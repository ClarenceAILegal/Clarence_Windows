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480" w:lineRule="auto"/>
        <w:jc w:val="center"/>
      </w:pPr>
      <w:r>
        <w:rPr>
          <w:rFonts w:ascii="Times New Roman" w:hAnsi="Times New Roman"/>
          <w:b/>
          <w:sz w:val="24"/>
        </w:rPr>
        <w:t>{{ court_name }}</w:t>
      </w:r>
    </w:p>
    <w:p>
      <w:pPr>
        <w:spacing w:after="120" w:line="480" w:lineRule="auto"/>
        <w:jc w:val="center"/>
      </w:pPr>
      <w:r>
        <w:rPr>
          <w:rFonts w:ascii="Times New Roman" w:hAnsi="Times New Roman"/>
          <w:b w:val="0"/>
          <w:sz w:val="24"/>
        </w:rPr>
        <w:t>{{ court_division }}</w:t>
      </w:r>
    </w:p>
    <w:p>
      <w:pPr>
        <w:spacing w:after="360" w:line="480" w:lineRule="auto"/>
        <w:jc w:val="center"/>
      </w:pPr>
      <w:r>
        <w:rPr>
          <w:rFonts w:ascii="Times New Roman" w:hAnsi="Times New Roman"/>
          <w:b w:val="0"/>
          <w:sz w:val="24"/>
        </w:rPr>
        <w:t>{{ county }} County, {{ state 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{{ plaintiff }},</w:t>
      </w:r>
    </w:p>
    <w:p>
      <w:r>
        <w:rPr>
          <w:rFonts w:ascii="Times New Roman" w:hAnsi="Times New Roman"/>
          <w:b w:val="0"/>
          <w:sz w:val="24"/>
        </w:rPr>
        <w:t xml:space="preserve">          Plaintiff,</w:t>
      </w:r>
    </w:p>
    <w:p>
      <w:r>
        <w:rPr>
          <w:rFonts w:ascii="Times New Roman" w:hAnsi="Times New Roman"/>
          <w:b w:val="0"/>
          <w:sz w:val="24"/>
        </w:rPr>
        <w:t>v.</w:t>
      </w:r>
    </w:p>
    <w:p>
      <w:r>
        <w:rPr>
          <w:rFonts w:ascii="Times New Roman" w:hAnsi="Times New Roman"/>
          <w:b/>
          <w:sz w:val="24"/>
        </w:rPr>
        <w:t>{{ defendant }},</w:t>
      </w:r>
    </w:p>
    <w:p>
      <w:r>
        <w:rPr>
          <w:rFonts w:ascii="Times New Roman" w:hAnsi="Times New Roman"/>
          <w:b w:val="0"/>
          <w:sz w:val="24"/>
        </w:rPr>
        <w:t xml:space="preserve">          Defendant.</w:t>
      </w:r>
    </w:p>
    <w:p>
      <w:pPr>
        <w:jc w:val="right"/>
      </w:pPr>
      <w:r>
        <w:rPr>
          <w:rFonts w:ascii="Times New Roman" w:hAnsi="Times New Roman"/>
          <w:b/>
          <w:sz w:val="24"/>
        </w:rPr>
        <w:t>Case No. {{ case_number }}</w:t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Judge: {{ judge }}</w:t>
      </w:r>
    </w:p>
    <w:p>
      <w:pPr>
        <w:spacing w:after="360" w:line="480" w:lineRule="auto"/>
        <w:jc w:val="center"/>
      </w:pPr>
      <w:r>
        <w:rPr>
          <w:rFonts w:ascii="Times New Roman" w:hAnsi="Times New Roman"/>
          <w:b/>
          <w:sz w:val="24"/>
        </w:rPr>
        <w:t>{{ motion_title|upper }}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sz w:val="24"/>
        </w:rPr>
        <w:t>COMES NOW {{ movant_name }} ("Movant"), by and through undersigned counsel, and respectfully moves this Court for {{ relief_sought }}, and in support thereof states as follows:</w:t>
      </w:r>
    </w:p>
    <w:p>
      <w:pPr>
        <w:spacing w:line="480" w:lineRule="auto" w:after="0"/>
        <w:jc w:val="both"/>
      </w:pPr>
      <w:r>
        <w:rPr>
          <w:rFonts w:ascii="Times New Roman" w:hAnsi="Times New Roman"/>
          <w:b/>
          <w:sz w:val="24"/>
        </w:rPr>
        <w:t>I. INTRODUCTION</w:t>
      </w:r>
    </w:p>
    <w:p>
      <w:pPr>
        <w:spacing w:line="480" w:lineRule="auto" w:after="0"/>
        <w:ind w:firstLine="720"/>
        <w:jc w:val="both"/>
      </w:pPr>
      <w:r>
        <w:rPr>
          <w:rFonts w:ascii="Times New Roman" w:hAnsi="Times New Roman"/>
          <w:b w:val="0"/>
          <w:sz w:val="24"/>
        </w:rPr>
        <w:t>This Motion seeks relief on the grounds set forth below. Movant is {{ movant_role }} in the above-captioned action.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/>
          <w:sz w:val="24"/>
        </w:rPr>
        <w:t>II. FACTUAL BACKGROUND</w:t>
      </w:r>
    </w:p>
    <w:p>
      <w:pPr>
        <w:spacing w:line="480" w:lineRule="auto" w:after="0"/>
        <w:ind w:firstLine="720"/>
        <w:jc w:val="both"/>
      </w:pPr>
      <w:r>
        <w:rPr>
          <w:rFonts w:ascii="Times New Roman" w:hAnsi="Times New Roman"/>
          <w:b w:val="0"/>
          <w:sz w:val="24"/>
        </w:rPr>
        <w:t>{{ factual_background }}</w:t>
      </w:r>
    </w:p>
    <w:p>
      <w:pPr>
        <w:spacing w:line="480" w:lineRule="auto" w:after="0"/>
        <w:jc w:val="both"/>
      </w:pPr>
      <w:r>
        <w:rPr>
          <w:rFonts w:ascii="Times New Roman" w:hAnsi="Times New Roman"/>
          <w:b/>
          <w:sz w:val="24"/>
        </w:rPr>
        <w:t>III. LEGAL ARGUMENT</w:t>
      </w:r>
    </w:p>
    <w:p>
      <w:pPr>
        <w:spacing w:line="480" w:lineRule="auto" w:after="0"/>
        <w:ind w:firstLine="720"/>
        <w:jc w:val="both"/>
      </w:pPr>
      <w:r>
        <w:rPr>
          <w:rFonts w:ascii="Times New Roman" w:hAnsi="Times New Roman"/>
          <w:b w:val="0"/>
          <w:sz w:val="24"/>
        </w:rPr>
        <w:t>{{ legal_argument }}</w:t>
      </w:r>
    </w:p>
    <w:p>
      <w:pPr>
        <w:spacing w:line="480" w:lineRule="auto" w:after="0"/>
        <w:jc w:val="both"/>
      </w:pPr>
      <w:r>
        <w:rPr>
          <w:rFonts w:ascii="Times New Roman" w:hAnsi="Times New Roman"/>
          <w:b/>
          <w:sz w:val="24"/>
        </w:rPr>
        <w:t>IV. PRAYER FOR RELIEF</w:t>
      </w:r>
    </w:p>
    <w:p>
      <w:pPr>
        <w:spacing w:line="480" w:lineRule="auto" w:after="0"/>
        <w:ind w:firstLine="720"/>
        <w:jc w:val="both"/>
      </w:pPr>
      <w:r>
        <w:rPr>
          <w:rFonts w:ascii="Times New Roman" w:hAnsi="Times New Roman"/>
          <w:b w:val="0"/>
          <w:sz w:val="24"/>
        </w:rPr>
        <w:t>{{ prayer_for_relief }}</w:t>
      </w:r>
    </w:p>
    <w:p>
      <w:pPr>
        <w:spacing w:before="480" w:line="480" w:lineRule="auto"/>
      </w:pPr>
      <w:r>
        <w:rPr>
          <w:rFonts w:ascii="Times New Roman" w:hAnsi="Times New Roman"/>
          <w:b w:val="0"/>
          <w:sz w:val="24"/>
        </w:rPr>
        <w:t>Respectfully submitted this {{ filing_date }},</w:t>
      </w:r>
    </w:p>
    <w:p>
      <w:pPr>
        <w:spacing w:before="480"/>
      </w:pPr>
      <w:r>
        <w:rPr>
          <w:rFonts w:ascii="Times New Roman" w:hAnsi="Times New Roman"/>
          <w:b/>
          <w:sz w:val="24"/>
        </w:rPr>
        <w:t>{{ counsel_firm }}</w:t>
      </w:r>
    </w:p>
    <w:p>
      <w:pPr>
        <w:spacing w:after="0" w:line="240" w:lineRule="auto"/>
      </w:pPr>
      <w:r>
        <w:rPr>
          <w:rFonts w:ascii="Times New Roman" w:hAnsi="Times New Roman"/>
          <w:b w:val="0"/>
          <w:sz w:val="24"/>
        </w:rPr>
        <w:t>{{ counsel_name }}</w:t>
      </w:r>
    </w:p>
    <w:p>
      <w:pPr>
        <w:spacing w:after="0" w:line="240" w:lineRule="auto"/>
      </w:pPr>
      <w:r>
        <w:rPr>
          <w:rFonts w:ascii="Times New Roman" w:hAnsi="Times New Roman"/>
          <w:b w:val="0"/>
          <w:sz w:val="24"/>
        </w:rPr>
        <w:t>Bar No. {{ counsel_bar }}</w:t>
      </w:r>
    </w:p>
    <w:p>
      <w:pPr>
        <w:spacing w:after="0" w:line="240" w:lineRule="auto"/>
      </w:pPr>
      <w:r>
        <w:rPr>
          <w:rFonts w:ascii="Times New Roman" w:hAnsi="Times New Roman"/>
          <w:b w:val="0"/>
          <w:sz w:val="24"/>
        </w:rPr>
        <w:t>{{ counsel_address }}</w:t>
      </w:r>
    </w:p>
    <w:p>
      <w:pPr>
        <w:spacing w:after="0" w:line="240" w:lineRule="auto"/>
      </w:pPr>
      <w:r>
        <w:rPr>
          <w:rFonts w:ascii="Times New Roman" w:hAnsi="Times New Roman"/>
          <w:b w:val="0"/>
          <w:sz w:val="24"/>
        </w:rPr>
        <w:t>Tel: {{ counsel_phone }}</w:t>
      </w:r>
    </w:p>
    <w:p>
      <w:pPr>
        <w:spacing w:after="0" w:line="240" w:lineRule="auto"/>
      </w:pPr>
      <w:r>
        <w:rPr>
          <w:rFonts w:ascii="Times New Roman" w:hAnsi="Times New Roman"/>
          <w:b w:val="0"/>
          <w:sz w:val="24"/>
        </w:rPr>
        <w:t>Email: {{ counsel_email }}</w:t>
      </w:r>
    </w:p>
    <w:p>
      <w:pPr>
        <w:spacing w:after="0" w:line="240" w:lineRule="auto"/>
      </w:pPr>
      <w:r>
        <w:rPr>
          <w:rFonts w:ascii="Times New Roman" w:hAnsi="Times New Roman"/>
          <w:b w:val="0"/>
          <w:sz w:val="24"/>
        </w:rPr>
        <w:t>Counsel for {{ movant_name }}</w:t>
      </w:r>
    </w:p>
    <w:p>
      <w:pPr>
        <w:spacing w:line="480" w:lineRule="auto" w:after="0"/>
        <w:jc w:val="both"/>
      </w:pPr>
      <w:r>
        <w:rPr>
          <w:rFonts w:ascii="Times New Roman" w:hAnsi="Times New Roman"/>
          <w:b/>
          <w:sz w:val="24"/>
        </w:rPr>
        <w:t>CERTIFICATE OF SERVICE</w:t>
      </w:r>
    </w:p>
    <w:p>
      <w:pPr>
        <w:spacing w:line="480" w:lineRule="auto" w:after="0"/>
        <w:ind w:firstLine="720"/>
        <w:jc w:val="both"/>
      </w:pPr>
      <w:r>
        <w:rPr>
          <w:rFonts w:ascii="Times New Roman" w:hAnsi="Times New Roman"/>
          <w:b w:val="0"/>
          <w:sz w:val="24"/>
        </w:rPr>
        <w:t>{{ certificate_of_service }}</w:t>
      </w:r>
    </w:p>
    <w:p>
      <w:pPr>
        <w:spacing w:line="480" w:lineRule="auto" w:after="0"/>
        <w:jc w:val="both"/>
      </w:pPr>
      <w:r>
        <w:rPr>
          <w:rFonts w:ascii="Times New Roman" w:hAnsi="Times New Roman"/>
          <w:b/>
          <w:sz w:val="24"/>
        </w:rPr>
        <w:t>HEARING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sz w:val="24"/>
        </w:rPr>
        <w:t>Hearing requested: {{ hearing_date }} at {{ hearing_time }}, {{ hearing_location }}.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/>
          <w:sz w:val="24"/>
        </w:rPr>
        <w:t>EXHIBITS</w:t>
      </w:r>
    </w:p>
    <w:p>
      <w:pPr>
        <w:spacing w:line="480" w:lineRule="auto"/>
      </w:pPr>
      <w:r>
        <w:rPr>
          <w:rFonts w:ascii="Times New Roman" w:hAnsi="Times New Roman"/>
          <w:b w:val="0"/>
          <w:sz w:val="24"/>
        </w:rPr>
        <w:t>{% for exhibit in exhibits %}{{ exhibit }}</w:t>
        <w:br/>
        <w:t>{% endfor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