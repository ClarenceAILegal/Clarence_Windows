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motion {{ case_number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